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B8A0" w14:textId="77777777" w:rsidR="001E21C6" w:rsidRDefault="007C5DF7">
      <w:pPr>
        <w:pStyle w:val="Nosaukums"/>
        <w:jc w:val="center"/>
      </w:pPr>
      <w:r>
        <w:t>KONTROLDARBS — HTML UN CSS</w:t>
      </w:r>
      <w:r>
        <w:br/>
        <w:t>2. daļa — praktiskais darbs</w:t>
      </w:r>
    </w:p>
    <w:p w14:paraId="37BE7D82" w14:textId="77777777" w:rsidR="001E21C6" w:rsidRDefault="007C5DF7">
      <w:pPr>
        <w:jc w:val="center"/>
      </w:pPr>
      <w:r>
        <w:t>B VARIANTS</w:t>
      </w:r>
    </w:p>
    <w:tbl>
      <w:tblPr>
        <w:tblStyle w:val="Gaisnojumsizclums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1E21C6" w14:paraId="370251B6" w14:textId="77777777" w:rsidTr="001E21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21E1C496" w14:textId="77777777" w:rsidR="001E21C6" w:rsidRDefault="007C5DF7">
            <w:r>
              <w:t>Laiks</w:t>
            </w:r>
          </w:p>
        </w:tc>
        <w:tc>
          <w:tcPr>
            <w:tcW w:w="4844" w:type="dxa"/>
          </w:tcPr>
          <w:p w14:paraId="6D3F7898" w14:textId="77777777" w:rsidR="001E21C6" w:rsidRDefault="007C5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160 minūtes</w:t>
            </w:r>
          </w:p>
        </w:tc>
      </w:tr>
      <w:tr w:rsidR="001E21C6" w14:paraId="1E3C239B" w14:textId="77777777" w:rsidTr="001E2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F057B92" w14:textId="77777777" w:rsidR="001E21C6" w:rsidRDefault="007C5DF7">
            <w:r>
              <w:t>Maksimālie punkti</w:t>
            </w:r>
          </w:p>
        </w:tc>
        <w:tc>
          <w:tcPr>
            <w:tcW w:w="4844" w:type="dxa"/>
          </w:tcPr>
          <w:p w14:paraId="406282AE" w14:textId="77777777" w:rsidR="001E21C6" w:rsidRDefault="007C5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</w:tr>
      <w:tr w:rsidR="001E21C6" w14:paraId="1FDCBD87" w14:textId="77777777" w:rsidTr="001E2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042EB559" w14:textId="77777777" w:rsidR="001E21C6" w:rsidRDefault="007C5DF7">
            <w:r>
              <w:t>Iesniegšana</w:t>
            </w:r>
          </w:p>
        </w:tc>
        <w:tc>
          <w:tcPr>
            <w:tcW w:w="4844" w:type="dxa"/>
          </w:tcPr>
          <w:p w14:paraId="0EEFC81D" w14:textId="77777777" w:rsidR="001E21C6" w:rsidRDefault="007C5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GitHub saite (mykoob.lv)</w:t>
            </w:r>
          </w:p>
        </w:tc>
      </w:tr>
    </w:tbl>
    <w:p w14:paraId="725FB856" w14:textId="77777777" w:rsidR="001E21C6" w:rsidRDefault="007C5DF7">
      <w:pPr>
        <w:pStyle w:val="Virsraksts1"/>
      </w:pPr>
      <w:r>
        <w:t>Darba noteikumi</w:t>
      </w:r>
    </w:p>
    <w:p w14:paraId="5D2FA258" w14:textId="77777777" w:rsidR="001E21C6" w:rsidRDefault="007C5DF7">
      <w:r>
        <w:t>Izveido responsīvu mājaslapu “Digitālā bibliotēka”. Lieto HTML, CSS, Git un GitHub; JavaScript nav nepieciešams. Iesniedz GitHub repozitorija saiti mykoob.lv.</w:t>
      </w:r>
    </w:p>
    <w:p w14:paraId="0773E16A" w14:textId="77777777" w:rsidR="001E21C6" w:rsidRDefault="007C5DF7">
      <w:pPr>
        <w:pStyle w:val="Virsraksts2"/>
      </w:pPr>
      <w:r>
        <w:t>Git un GitHub (10 p.)</w:t>
      </w:r>
    </w:p>
    <w:p w14:paraId="039B5203" w14:textId="77777777" w:rsidR="001E21C6" w:rsidRDefault="007C5DF7">
      <w:pPr>
        <w:pStyle w:val="Sarakstaaizzme"/>
      </w:pPr>
      <w:r>
        <w:t>Vismaz 5 loģiski commit visā darba gaitā (nevis viens darba beigās).</w:t>
      </w:r>
    </w:p>
    <w:p w14:paraId="78A600E6" w14:textId="77777777" w:rsidR="001E21C6" w:rsidRDefault="007C5DF7">
      <w:pPr>
        <w:pStyle w:val="Sarakstaaizzme"/>
      </w:pPr>
      <w:r>
        <w:t>Commit ziņas skaidri raksturo izmaiņas.</w:t>
      </w:r>
    </w:p>
    <w:p w14:paraId="137D6028" w14:textId="77777777" w:rsidR="001E21C6" w:rsidRDefault="007C5DF7">
      <w:pPr>
        <w:pStyle w:val="Sarakstaaizzme"/>
      </w:pPr>
      <w:r>
        <w:t>Regulāri veic push uz GitHub.</w:t>
      </w:r>
    </w:p>
    <w:p w14:paraId="4BDEA7E3" w14:textId="77777777" w:rsidR="001E21C6" w:rsidRDefault="007C5DF7">
      <w:pPr>
        <w:pStyle w:val="Sarakstaaizzme"/>
      </w:pPr>
      <w:r>
        <w:t>Pabeidz ar tīru git status (“nothing to commit, working tree clean”).</w:t>
      </w:r>
    </w:p>
    <w:p w14:paraId="37DB82A3" w14:textId="77777777" w:rsidR="001E21C6" w:rsidRDefault="007C5DF7">
      <w:r>
        <w:t>Commit piemēri: Initial HTML structure; Add book cards; Add booking form; Style layout; Add mobile styles.</w:t>
      </w:r>
    </w:p>
    <w:p w14:paraId="7B2F7284" w14:textId="77777777" w:rsidR="001E21C6" w:rsidRDefault="007C5DF7">
      <w:pPr>
        <w:pStyle w:val="Virsraksts2"/>
      </w:pPr>
      <w:r>
        <w:t>GitHub repozitorija saturs</w:t>
      </w:r>
    </w:p>
    <w:p w14:paraId="664920D8" w14:textId="77777777" w:rsidR="001E21C6" w:rsidRDefault="007C5DF7">
      <w:r>
        <w:t>index.html · css/style.css · images/ · README.md</w:t>
      </w:r>
    </w:p>
    <w:p w14:paraId="1E7DF814" w14:textId="77777777" w:rsidR="001E21C6" w:rsidRDefault="007C5DF7">
      <w:r>
        <w:t>README.md norādi autoru, projekta nosaukumu un izmantotās tehnoloģijas: HTML, CSS, Flexbox, Grid, Responsive Design.</w:t>
      </w:r>
    </w:p>
    <w:p w14:paraId="61A2E989" w14:textId="77777777" w:rsidR="001E21C6" w:rsidRDefault="007C5DF7">
      <w:pPr>
        <w:pStyle w:val="Virsraksts1"/>
      </w:pPr>
      <w:r>
        <w:t>Uzdevumi (60 p.)</w:t>
      </w:r>
    </w:p>
    <w:p w14:paraId="41E6178B" w14:textId="77777777" w:rsidR="001E21C6" w:rsidRDefault="007C5DF7">
      <w:pPr>
        <w:pStyle w:val="Virsraksts2"/>
      </w:pPr>
      <w:r>
        <w:t>1. Projekta struktūra (3 p.)</w:t>
      </w:r>
    </w:p>
    <w:p w14:paraId="3322031E" w14:textId="77777777" w:rsidR="001E21C6" w:rsidRDefault="007C5DF7">
      <w:r>
        <w:t>Izveido index.html, css/style.css, images/ un README.md. Stili jāglabā ārējā CSS failā.</w:t>
      </w:r>
    </w:p>
    <w:p w14:paraId="3ADE64A6" w14:textId="77777777" w:rsidR="001E21C6" w:rsidRDefault="007C5DF7">
      <w:pPr>
        <w:pStyle w:val="Virsraksts2"/>
      </w:pPr>
      <w:r>
        <w:t>2. HTML dokumenta pamati (4 p.)</w:t>
      </w:r>
    </w:p>
    <w:p w14:paraId="00C80A7A" w14:textId="77777777" w:rsidR="001E21C6" w:rsidRDefault="007C5DF7">
      <w:r>
        <w:t>Lieto HTML5, lang="lv", UTF-8, viewport, description, title un pieslēdz css/style.css.</w:t>
      </w:r>
    </w:p>
    <w:p w14:paraId="15469974" w14:textId="77777777" w:rsidR="001E21C6" w:rsidRDefault="007C5DF7">
      <w:pPr>
        <w:pStyle w:val="Virsraksts2"/>
      </w:pPr>
      <w:r>
        <w:t>3. Semantiskā struktūra (6 p.)</w:t>
      </w:r>
    </w:p>
    <w:p w14:paraId="5079B448" w14:textId="77777777" w:rsidR="001E21C6" w:rsidRDefault="007C5DF7">
      <w:r>
        <w:t>Izmanto header, nav, main, section, article un footer. Iekļauj vienu h1, vismaz trīs sadaļas un vismaz trīs article.</w:t>
      </w:r>
    </w:p>
    <w:p w14:paraId="68061BE3" w14:textId="77777777" w:rsidR="001E21C6" w:rsidRDefault="007C5DF7">
      <w:pPr>
        <w:pStyle w:val="Virsraksts2"/>
      </w:pPr>
      <w:r>
        <w:t>4. Navigācija (4 p.)</w:t>
      </w:r>
    </w:p>
    <w:p w14:paraId="4D68C102" w14:textId="77777777" w:rsidR="001E21C6" w:rsidRDefault="007C5DF7">
      <w:r>
        <w:t>Izveido vismaz četras iekšējās saites uz sadaļām, piemēram, Sākums, Grāmatas, Priekšrocības, Kontakti. href vērtībām jāatbilst id.</w:t>
      </w:r>
    </w:p>
    <w:p w14:paraId="46C158FF" w14:textId="77777777" w:rsidR="001E21C6" w:rsidRDefault="007C5DF7">
      <w:pPr>
        <w:pStyle w:val="Virsraksts2"/>
      </w:pPr>
      <w:r>
        <w:t>5. Grāmatu kartītes (6 p.)</w:t>
      </w:r>
    </w:p>
    <w:p w14:paraId="027FFE5D" w14:textId="77777777" w:rsidR="001E21C6" w:rsidRDefault="007C5DF7">
      <w:r>
        <w:t>Izveido vismaz trīs grāmatu kartītes ar nosaukumu, īsu aprakstu, attēlu vai ikonu un saiti vai pogu. Visām kartītēm ir kopīga class.</w:t>
      </w:r>
    </w:p>
    <w:p w14:paraId="034DF375" w14:textId="77777777" w:rsidR="001E21C6" w:rsidRDefault="007C5DF7">
      <w:pPr>
        <w:pStyle w:val="Virsraksts2"/>
      </w:pPr>
      <w:r>
        <w:t>6. Saraksts (3 p.)</w:t>
      </w:r>
    </w:p>
    <w:p w14:paraId="60816F6D" w14:textId="77777777" w:rsidR="001E21C6" w:rsidRDefault="007C5DF7">
      <w:r>
        <w:t>Izveido vismaz vienu ul vai ol sarakstu ar vismaz četrām bibliotēkas priekšrocībām vai lietošanas soļiem.</w:t>
      </w:r>
    </w:p>
    <w:p w14:paraId="609C819B" w14:textId="77777777" w:rsidR="001E21C6" w:rsidRDefault="007C5DF7">
      <w:pPr>
        <w:pStyle w:val="Virsraksts2"/>
      </w:pPr>
      <w:r>
        <w:t>7. Tabula (4 p.)</w:t>
      </w:r>
    </w:p>
    <w:p w14:paraId="6F2507C6" w14:textId="77777777" w:rsidR="001E21C6" w:rsidRDefault="007C5DF7">
      <w:r>
        <w:t>Izveido lasītavas darba laika vai pasākumu grafika tabulu, lietojot table, thead, tbody, tr, th un td; vismaz četras kolonnas un trīs datu rindas.</w:t>
      </w:r>
    </w:p>
    <w:p w14:paraId="7AA8296B" w14:textId="77777777" w:rsidR="001E21C6" w:rsidRDefault="007C5DF7">
      <w:pPr>
        <w:pStyle w:val="Virsraksts2"/>
      </w:pPr>
      <w:r>
        <w:t>8. Forma (6 p.)</w:t>
      </w:r>
    </w:p>
    <w:p w14:paraId="2049DCB1" w14:textId="77777777" w:rsidR="001E21C6" w:rsidRDefault="007C5DF7">
      <w:r>
        <w:t>Izveido grāmatas rezervēšanas formu: Vārds, E-pasts, Tālrunis, Grāmata, Saņemšanas veids, Piezīmes, piekrišanas checkbox un poga. Izmanto form, label, input, select, option, textarea, button un atbilstoši required, placeholder, name, value.</w:t>
      </w:r>
    </w:p>
    <w:p w14:paraId="4CA43EA7" w14:textId="77777777" w:rsidR="001E21C6" w:rsidRDefault="007C5DF7">
      <w:pPr>
        <w:pStyle w:val="Virsraksts2"/>
      </w:pPr>
      <w:r>
        <w:t>9. CSS pamata noformējums (5 p.)</w:t>
      </w:r>
    </w:p>
    <w:p w14:paraId="54046A07" w14:textId="77777777" w:rsidR="001E21C6" w:rsidRDefault="007C5DF7">
      <w:r>
        <w:t>Izmanto color, background-color, font-family, font-size, font-weight, text-align, width un max-width, lai izveidotu vienotu dizainu.</w:t>
      </w:r>
    </w:p>
    <w:p w14:paraId="486474D2" w14:textId="77777777" w:rsidR="001E21C6" w:rsidRDefault="007C5DF7">
      <w:pPr>
        <w:pStyle w:val="Virsraksts2"/>
      </w:pPr>
      <w:r>
        <w:t>10. Box Model (4 p.)</w:t>
      </w:r>
    </w:p>
    <w:p w14:paraId="50E273CE" w14:textId="77777777" w:rsidR="001E21C6" w:rsidRDefault="007C5DF7">
      <w:r>
        <w:t>Praktiski izmanto margin, padding, border, border-radius un box-sizing.</w:t>
      </w:r>
    </w:p>
    <w:p w14:paraId="1A8185AC" w14:textId="77777777" w:rsidR="001E21C6" w:rsidRDefault="007C5DF7">
      <w:pPr>
        <w:pStyle w:val="Virsraksts2"/>
      </w:pPr>
      <w:r>
        <w:t>11. Flexbox (4 p.)</w:t>
      </w:r>
    </w:p>
    <w:p w14:paraId="75F1D72C" w14:textId="77777777" w:rsidR="001E21C6" w:rsidRDefault="007C5DF7">
      <w:r>
        <w:t>Vismaz vienā sadaļā (piemēram, navigācijā vai galvenē) izmanto display:flex un atbilstošus līdzināšanas iestatījumus.</w:t>
      </w:r>
    </w:p>
    <w:p w14:paraId="59D89BF5" w14:textId="77777777" w:rsidR="001E21C6" w:rsidRDefault="007C5DF7">
      <w:pPr>
        <w:pStyle w:val="Virsraksts2"/>
      </w:pPr>
      <w:r>
        <w:t>12. CSS Grid (4 p.)</w:t>
      </w:r>
    </w:p>
    <w:p w14:paraId="65E3F246" w14:textId="77777777" w:rsidR="001E21C6" w:rsidRDefault="007C5DF7">
      <w:r>
        <w:t>Grāmatu kartīšu izkārtojumam lieto display:grid un kolonnas, kas pielāgojas ekrāna platumam.</w:t>
      </w:r>
    </w:p>
    <w:p w14:paraId="74D25353" w14:textId="77777777" w:rsidR="001E21C6" w:rsidRDefault="007C5DF7">
      <w:pPr>
        <w:pStyle w:val="Virsraksts2"/>
      </w:pPr>
      <w:r>
        <w:t>13. Pseido-klases un efekti (3 p.)</w:t>
      </w:r>
    </w:p>
    <w:p w14:paraId="43D38692" w14:textId="77777777" w:rsidR="001E21C6" w:rsidRDefault="007C5DF7">
      <w:r>
        <w:t>Izmanto vismaz divas pseido-klases (piemēram, a:hover un input:focus) un vismaz vienu transition.</w:t>
      </w:r>
    </w:p>
    <w:p w14:paraId="24DE6CC7" w14:textId="77777777" w:rsidR="001E21C6" w:rsidRDefault="007C5DF7">
      <w:pPr>
        <w:pStyle w:val="Virsraksts2"/>
      </w:pPr>
      <w:r>
        <w:t>14. Responsīvs dizains (4 p.)</w:t>
      </w:r>
    </w:p>
    <w:p w14:paraId="03FFCAB0" w14:textId="77777777" w:rsidR="001E21C6" w:rsidRDefault="007C5DF7">
      <w:r>
        <w:t>Vietnei jābūt lietojamai šaurā ekrānā. Izmanto vismaz vienu @media noteikumu; attēli nepārsniedz konteinera platumu.</w:t>
      </w:r>
    </w:p>
    <w:p w14:paraId="070F84DA" w14:textId="77777777" w:rsidR="001E21C6" w:rsidRDefault="007C5DF7">
      <w:r>
        <w:t>Kopā: 60 p. par lapu + 10 p. par Git/GitHub = 70 p.</w:t>
      </w:r>
    </w:p>
    <w:sectPr w:rsidR="001E21C6" w:rsidSect="00034616">
      <w:footerReference w:type="default" r:id="rId8"/>
      <w:pgSz w:w="12240" w:h="15840"/>
      <w:pgMar w:top="1049" w:right="1276" w:bottom="96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C8F9E" w14:textId="77777777" w:rsidR="007C5DF7" w:rsidRDefault="007C5DF7">
      <w:pPr>
        <w:spacing w:after="0" w:line="240" w:lineRule="auto"/>
      </w:pPr>
      <w:r>
        <w:separator/>
      </w:r>
    </w:p>
  </w:endnote>
  <w:endnote w:type="continuationSeparator" w:id="0">
    <w:p w14:paraId="74D6396B" w14:textId="77777777" w:rsidR="007C5DF7" w:rsidRDefault="007C5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C765" w14:textId="77777777" w:rsidR="001E21C6" w:rsidRDefault="007C5DF7">
    <w:pPr>
      <w:pStyle w:val="Kjene"/>
      <w:jc w:val="right"/>
    </w:pPr>
    <w:r>
      <w:t>HTML + CSS | B variants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63494" w14:textId="77777777" w:rsidR="007C5DF7" w:rsidRDefault="007C5DF7">
      <w:pPr>
        <w:spacing w:after="0" w:line="240" w:lineRule="auto"/>
      </w:pPr>
      <w:r>
        <w:separator/>
      </w:r>
    </w:p>
  </w:footnote>
  <w:footnote w:type="continuationSeparator" w:id="0">
    <w:p w14:paraId="43E0FE1F" w14:textId="77777777" w:rsidR="007C5DF7" w:rsidRDefault="007C5D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arakstanumur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arakstanumur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arakstaaizzm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arakstaaizzm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arakstanumu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arakstaaizzm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251824">
    <w:abstractNumId w:val="8"/>
  </w:num>
  <w:num w:numId="2" w16cid:durableId="1832021608">
    <w:abstractNumId w:val="6"/>
  </w:num>
  <w:num w:numId="3" w16cid:durableId="1444378762">
    <w:abstractNumId w:val="5"/>
  </w:num>
  <w:num w:numId="4" w16cid:durableId="1653758047">
    <w:abstractNumId w:val="4"/>
  </w:num>
  <w:num w:numId="5" w16cid:durableId="937372791">
    <w:abstractNumId w:val="7"/>
  </w:num>
  <w:num w:numId="6" w16cid:durableId="329717354">
    <w:abstractNumId w:val="3"/>
  </w:num>
  <w:num w:numId="7" w16cid:durableId="603534662">
    <w:abstractNumId w:val="2"/>
  </w:num>
  <w:num w:numId="8" w16cid:durableId="976689453">
    <w:abstractNumId w:val="1"/>
  </w:num>
  <w:num w:numId="9" w16cid:durableId="102151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1C6"/>
    <w:rsid w:val="0029639D"/>
    <w:rsid w:val="00326F90"/>
    <w:rsid w:val="00471630"/>
    <w:rsid w:val="007C5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CC7772"/>
  <w14:defaultImageDpi w14:val="300"/>
  <w15:docId w15:val="{9E5FD399-1EAB-9849-BF5E-BB9AEED6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E5E"/>
      <w:sz w:val="28"/>
      <w:szCs w:val="28"/>
    </w:rPr>
  </w:style>
  <w:style w:type="paragraph" w:styleId="Virsraksts2">
    <w:name w:val="heading 2"/>
    <w:basedOn w:val="Parasts"/>
    <w:next w:val="Parasts"/>
    <w:link w:val="Virsraksts2Rakstz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E5E"/>
      <w:sz w:val="26"/>
      <w:szCs w:val="26"/>
    </w:rPr>
  </w:style>
  <w:style w:type="paragraph" w:styleId="Virsraksts3">
    <w:name w:val="heading 3"/>
    <w:basedOn w:val="Parasts"/>
    <w:next w:val="Parasts"/>
    <w:link w:val="Virsraksts3Rakstz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Galvene">
    <w:name w:val="header"/>
    <w:basedOn w:val="Parasts"/>
    <w:link w:val="GalveneRakstz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E618BF"/>
  </w:style>
  <w:style w:type="paragraph" w:styleId="Kjene">
    <w:name w:val="footer"/>
    <w:basedOn w:val="Parasts"/>
    <w:link w:val="KjeneRakstz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E618BF"/>
  </w:style>
  <w:style w:type="paragraph" w:styleId="Bezatstarpm">
    <w:name w:val="No Spacing"/>
    <w:uiPriority w:val="1"/>
    <w:qFormat/>
    <w:rsid w:val="00FC693F"/>
    <w:pPr>
      <w:spacing w:after="0" w:line="240" w:lineRule="auto"/>
    </w:pPr>
  </w:style>
  <w:style w:type="character" w:customStyle="1" w:styleId="Virsraksts1Rakstz">
    <w:name w:val="Virsraksts 1 Rakstz."/>
    <w:basedOn w:val="Noklusjumarindkopasfonts"/>
    <w:link w:val="Virsrakst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Virsraksts2Rakstz">
    <w:name w:val="Virsraksts 2 Rakstz."/>
    <w:basedOn w:val="Noklusjumarindkopasfonts"/>
    <w:link w:val="Virsrakst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Virsraksts3Rakstz">
    <w:name w:val="Virsraksts 3 Rakstz."/>
    <w:basedOn w:val="Noklusjumarindkopasfonts"/>
    <w:link w:val="Virsrakst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E5E"/>
      <w:spacing w:val="5"/>
      <w:kern w:val="28"/>
      <w:sz w:val="52"/>
      <w:szCs w:val="52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arakstarindkopa">
    <w:name w:val="List Paragraph"/>
    <w:basedOn w:val="Parasts"/>
    <w:uiPriority w:val="34"/>
    <w:qFormat/>
    <w:rsid w:val="00FC693F"/>
    <w:pPr>
      <w:ind w:left="720"/>
      <w:contextualSpacing/>
    </w:pPr>
  </w:style>
  <w:style w:type="paragraph" w:styleId="Pamatteksts">
    <w:name w:val="Body Text"/>
    <w:basedOn w:val="Parasts"/>
    <w:link w:val="PamattekstsRakstz"/>
    <w:uiPriority w:val="99"/>
    <w:unhideWhenUsed/>
    <w:rsid w:val="00AA1D8D"/>
    <w:pPr>
      <w:spacing w:after="120"/>
    </w:pPr>
  </w:style>
  <w:style w:type="character" w:customStyle="1" w:styleId="PamattekstsRakstz">
    <w:name w:val="Pamatteksts Rakstz."/>
    <w:basedOn w:val="Noklusjumarindkopasfonts"/>
    <w:link w:val="Pamatteksts"/>
    <w:uiPriority w:val="99"/>
    <w:rsid w:val="00AA1D8D"/>
  </w:style>
  <w:style w:type="paragraph" w:styleId="Pamatteksts2">
    <w:name w:val="Body Text 2"/>
    <w:basedOn w:val="Parasts"/>
    <w:link w:val="Pamatteksts2Rakstz"/>
    <w:uiPriority w:val="99"/>
    <w:unhideWhenUsed/>
    <w:rsid w:val="00AA1D8D"/>
    <w:pPr>
      <w:spacing w:after="120" w:line="480" w:lineRule="auto"/>
    </w:pPr>
  </w:style>
  <w:style w:type="character" w:customStyle="1" w:styleId="Pamatteksts2Rakstz">
    <w:name w:val="Pamatteksts 2 Rakstz."/>
    <w:basedOn w:val="Noklusjumarindkopasfonts"/>
    <w:link w:val="Pamatteksts2"/>
    <w:uiPriority w:val="99"/>
    <w:rsid w:val="00AA1D8D"/>
  </w:style>
  <w:style w:type="paragraph" w:styleId="Pamatteksts3">
    <w:name w:val="Body Text 3"/>
    <w:basedOn w:val="Parasts"/>
    <w:link w:val="Pamatteksts3Rakstz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amatteksts3Rakstz">
    <w:name w:val="Pamatteksts 3 Rakstz."/>
    <w:basedOn w:val="Noklusjumarindkopasfonts"/>
    <w:link w:val="Pamatteksts3"/>
    <w:uiPriority w:val="99"/>
    <w:rsid w:val="00AA1D8D"/>
    <w:rPr>
      <w:sz w:val="16"/>
      <w:szCs w:val="16"/>
    </w:rPr>
  </w:style>
  <w:style w:type="paragraph" w:styleId="Saraksts">
    <w:name w:val="List"/>
    <w:basedOn w:val="Parasts"/>
    <w:uiPriority w:val="99"/>
    <w:unhideWhenUsed/>
    <w:rsid w:val="00AA1D8D"/>
    <w:pPr>
      <w:ind w:left="360" w:hanging="360"/>
      <w:contextualSpacing/>
    </w:pPr>
  </w:style>
  <w:style w:type="paragraph" w:styleId="Saraksts2">
    <w:name w:val="List 2"/>
    <w:basedOn w:val="Parasts"/>
    <w:uiPriority w:val="99"/>
    <w:unhideWhenUsed/>
    <w:rsid w:val="00326F90"/>
    <w:pPr>
      <w:ind w:left="720" w:hanging="360"/>
      <w:contextualSpacing/>
    </w:pPr>
  </w:style>
  <w:style w:type="paragraph" w:styleId="Saraksts3">
    <w:name w:val="List 3"/>
    <w:basedOn w:val="Parasts"/>
    <w:uiPriority w:val="99"/>
    <w:unhideWhenUsed/>
    <w:rsid w:val="00326F90"/>
    <w:pPr>
      <w:ind w:left="1080" w:hanging="360"/>
      <w:contextualSpacing/>
    </w:pPr>
  </w:style>
  <w:style w:type="paragraph" w:styleId="Sarakstaaizzme">
    <w:name w:val="List Bullet"/>
    <w:basedOn w:val="Parasts"/>
    <w:uiPriority w:val="99"/>
    <w:unhideWhenUsed/>
    <w:rsid w:val="00326F90"/>
    <w:pPr>
      <w:numPr>
        <w:numId w:val="1"/>
      </w:numPr>
      <w:contextualSpacing/>
    </w:pPr>
  </w:style>
  <w:style w:type="paragraph" w:styleId="Sarakstaaizzme2">
    <w:name w:val="List Bullet 2"/>
    <w:basedOn w:val="Parasts"/>
    <w:uiPriority w:val="99"/>
    <w:unhideWhenUsed/>
    <w:rsid w:val="00326F90"/>
    <w:pPr>
      <w:numPr>
        <w:numId w:val="2"/>
      </w:numPr>
      <w:contextualSpacing/>
    </w:pPr>
  </w:style>
  <w:style w:type="paragraph" w:styleId="Sarakstaaizzme3">
    <w:name w:val="List Bullet 3"/>
    <w:basedOn w:val="Parasts"/>
    <w:uiPriority w:val="99"/>
    <w:unhideWhenUsed/>
    <w:rsid w:val="00326F90"/>
    <w:pPr>
      <w:numPr>
        <w:numId w:val="3"/>
      </w:numPr>
      <w:contextualSpacing/>
    </w:pPr>
  </w:style>
  <w:style w:type="paragraph" w:styleId="Sarakstanumurs">
    <w:name w:val="List Number"/>
    <w:basedOn w:val="Parasts"/>
    <w:uiPriority w:val="99"/>
    <w:unhideWhenUsed/>
    <w:rsid w:val="00326F90"/>
    <w:pPr>
      <w:numPr>
        <w:numId w:val="5"/>
      </w:numPr>
      <w:contextualSpacing/>
    </w:pPr>
  </w:style>
  <w:style w:type="paragraph" w:styleId="Sarakstanumurs2">
    <w:name w:val="List Number 2"/>
    <w:basedOn w:val="Parasts"/>
    <w:uiPriority w:val="99"/>
    <w:unhideWhenUsed/>
    <w:rsid w:val="0029639D"/>
    <w:pPr>
      <w:numPr>
        <w:numId w:val="6"/>
      </w:numPr>
      <w:contextualSpacing/>
    </w:pPr>
  </w:style>
  <w:style w:type="paragraph" w:styleId="Sarakstanumurs3">
    <w:name w:val="List Number 3"/>
    <w:basedOn w:val="Parasts"/>
    <w:uiPriority w:val="99"/>
    <w:unhideWhenUsed/>
    <w:rsid w:val="0029639D"/>
    <w:pPr>
      <w:numPr>
        <w:numId w:val="7"/>
      </w:numPr>
      <w:contextualSpacing/>
    </w:pPr>
  </w:style>
  <w:style w:type="paragraph" w:styleId="Sarakstaturpinjums">
    <w:name w:val="List Continue"/>
    <w:basedOn w:val="Parasts"/>
    <w:uiPriority w:val="99"/>
    <w:unhideWhenUsed/>
    <w:rsid w:val="0029639D"/>
    <w:pPr>
      <w:spacing w:after="120"/>
      <w:ind w:left="360"/>
      <w:contextualSpacing/>
    </w:pPr>
  </w:style>
  <w:style w:type="paragraph" w:styleId="Sarakstaturpinjums2">
    <w:name w:val="List Continue 2"/>
    <w:basedOn w:val="Parasts"/>
    <w:uiPriority w:val="99"/>
    <w:unhideWhenUsed/>
    <w:rsid w:val="0029639D"/>
    <w:pPr>
      <w:spacing w:after="120"/>
      <w:ind w:left="720"/>
      <w:contextualSpacing/>
    </w:pPr>
  </w:style>
  <w:style w:type="paragraph" w:styleId="Sarakstaturpinjums3">
    <w:name w:val="List Continue 3"/>
    <w:basedOn w:val="Parasts"/>
    <w:uiPriority w:val="99"/>
    <w:unhideWhenUsed/>
    <w:rsid w:val="0029639D"/>
    <w:pPr>
      <w:spacing w:after="120"/>
      <w:ind w:left="1080"/>
      <w:contextualSpacing/>
    </w:pPr>
  </w:style>
  <w:style w:type="paragraph" w:styleId="Makroteksts">
    <w:name w:val="macro"/>
    <w:link w:val="MakrotekstsRakstz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sRakstz">
    <w:name w:val="Makro teksts Rakstz."/>
    <w:basedOn w:val="Noklusjumarindkopasfonts"/>
    <w:link w:val="Makroteksts"/>
    <w:uiPriority w:val="99"/>
    <w:rsid w:val="0029639D"/>
    <w:rPr>
      <w:rFonts w:ascii="Courier" w:hAnsi="Courier"/>
      <w:sz w:val="20"/>
      <w:szCs w:val="20"/>
    </w:rPr>
  </w:style>
  <w:style w:type="paragraph" w:styleId="Citts">
    <w:name w:val="Quote"/>
    <w:basedOn w:val="Parasts"/>
    <w:next w:val="Parasts"/>
    <w:link w:val="CittsRakstz"/>
    <w:uiPriority w:val="29"/>
    <w:qFormat/>
    <w:rsid w:val="00FC693F"/>
    <w:rPr>
      <w:i/>
      <w:iCs/>
      <w:color w:val="000000" w:themeColor="text1"/>
    </w:rPr>
  </w:style>
  <w:style w:type="character" w:customStyle="1" w:styleId="CittsRakstz">
    <w:name w:val="Citāts Rakstz."/>
    <w:basedOn w:val="Noklusjumarindkopasfonts"/>
    <w:link w:val="Citts"/>
    <w:uiPriority w:val="29"/>
    <w:rsid w:val="00FC693F"/>
    <w:rPr>
      <w:i/>
      <w:iCs/>
      <w:color w:val="000000" w:themeColor="text1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kstszemobjekta">
    <w:name w:val="caption"/>
    <w:basedOn w:val="Parasts"/>
    <w:next w:val="Parasts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Izteiksmgs">
    <w:name w:val="Strong"/>
    <w:basedOn w:val="Noklusjumarindkopasfonts"/>
    <w:uiPriority w:val="22"/>
    <w:qFormat/>
    <w:rsid w:val="00FC693F"/>
    <w:rPr>
      <w:b/>
      <w:bCs/>
    </w:rPr>
  </w:style>
  <w:style w:type="character" w:styleId="Izclums">
    <w:name w:val="Emphasis"/>
    <w:basedOn w:val="Noklusjumarindkopasfonts"/>
    <w:uiPriority w:val="20"/>
    <w:qFormat/>
    <w:rsid w:val="00FC693F"/>
    <w:rPr>
      <w:i/>
      <w:iCs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FC693F"/>
    <w:rPr>
      <w:b/>
      <w:bCs/>
      <w:i/>
      <w:iCs/>
      <w:color w:val="4F81BD" w:themeColor="accent1"/>
    </w:rPr>
  </w:style>
  <w:style w:type="character" w:styleId="Izsmalcintsizclums">
    <w:name w:val="Subtle Emphasis"/>
    <w:basedOn w:val="Noklusjumarindkopasfonts"/>
    <w:uiPriority w:val="19"/>
    <w:qFormat/>
    <w:rsid w:val="00FC693F"/>
    <w:rPr>
      <w:i/>
      <w:iCs/>
      <w:color w:val="808080" w:themeColor="text1" w:themeTint="7F"/>
    </w:rPr>
  </w:style>
  <w:style w:type="character" w:styleId="Intensvsizclums">
    <w:name w:val="Intense Emphasis"/>
    <w:basedOn w:val="Noklusjumarindkopasfonts"/>
    <w:uiPriority w:val="21"/>
    <w:qFormat/>
    <w:rsid w:val="00FC693F"/>
    <w:rPr>
      <w:b/>
      <w:bCs/>
      <w:i/>
      <w:iCs/>
      <w:color w:val="4F81BD" w:themeColor="accent1"/>
    </w:rPr>
  </w:style>
  <w:style w:type="character" w:styleId="Izsmalcintaatsauce">
    <w:name w:val="Subtle Reference"/>
    <w:basedOn w:val="Noklusjumarindkopasfonts"/>
    <w:uiPriority w:val="31"/>
    <w:qFormat/>
    <w:rsid w:val="00FC693F"/>
    <w:rPr>
      <w:smallCaps/>
      <w:color w:val="C0504D" w:themeColor="accent2"/>
      <w:u w:val="single"/>
    </w:rPr>
  </w:style>
  <w:style w:type="character" w:styleId="Intensvaatsauce">
    <w:name w:val="Intense Reference"/>
    <w:basedOn w:val="Noklusjumarindkopasfonts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Grmatasnosaukums">
    <w:name w:val="Book Title"/>
    <w:basedOn w:val="Noklusjumarindkopasfonts"/>
    <w:uiPriority w:val="33"/>
    <w:qFormat/>
    <w:rsid w:val="00FC693F"/>
    <w:rPr>
      <w:b/>
      <w:bCs/>
      <w:smallCaps/>
      <w:spacing w:val="5"/>
    </w:rPr>
  </w:style>
  <w:style w:type="paragraph" w:styleId="Saturardtjavirsraksts">
    <w:name w:val="TOC Heading"/>
    <w:basedOn w:val="Virsraksts1"/>
    <w:next w:val="Parasts"/>
    <w:uiPriority w:val="39"/>
    <w:semiHidden/>
    <w:unhideWhenUsed/>
    <w:qFormat/>
    <w:rsid w:val="00FC693F"/>
    <w:pPr>
      <w:outlineLvl w:val="9"/>
    </w:pPr>
  </w:style>
  <w:style w:type="table" w:styleId="Reatabula">
    <w:name w:val="Table Grid"/>
    <w:basedOn w:val="Parastatabu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aisnojums">
    <w:name w:val="Light Shading"/>
    <w:basedOn w:val="Parastatabu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aisnojumsizclums1">
    <w:name w:val="Light Shading Accent 1"/>
    <w:basedOn w:val="Parastatabu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aisnojumsizclums2">
    <w:name w:val="Light Shading Accent 2"/>
    <w:basedOn w:val="Parastatabu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Gaisnojumsizclums3">
    <w:name w:val="Light Shading Accent 3"/>
    <w:basedOn w:val="Parastatabu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Gaisnojumsizclums4">
    <w:name w:val="Light Shading Accent 4"/>
    <w:basedOn w:val="Parastatabu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Gaisnojumsizclums5">
    <w:name w:val="Light Shading Accent 5"/>
    <w:basedOn w:val="Parastatabu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Gaisnojumsizclums6">
    <w:name w:val="Light Shading Accent 6"/>
    <w:basedOn w:val="Parastatabu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Gaissaraksts">
    <w:name w:val="Light List"/>
    <w:basedOn w:val="Parastatabu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aissarakstsizclums1">
    <w:name w:val="Light List Accent 1"/>
    <w:basedOn w:val="Parastatabu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aissarakstsizclums2">
    <w:name w:val="Light List Accent 2"/>
    <w:basedOn w:val="Parastatabu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aissarakstsizclums3">
    <w:name w:val="Light List Accent 3"/>
    <w:basedOn w:val="Parastatabu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aissarakstsizclums4">
    <w:name w:val="Light List Accent 4"/>
    <w:basedOn w:val="Parastatabu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aissarakstsizclums5">
    <w:name w:val="Light List Accent 5"/>
    <w:basedOn w:val="Parastatabu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aissarakstsizclums6">
    <w:name w:val="Light List Accent 6"/>
    <w:basedOn w:val="Parastatabu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aisreis">
    <w:name w:val="Light Grid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aisreisizclums1">
    <w:name w:val="Light Grid Accent 1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aisreisizclums2">
    <w:name w:val="Light Grid Accent 2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aisreisizclums3">
    <w:name w:val="Light Grid Accent 3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aisreisizclums4">
    <w:name w:val="Light Grid Accent 4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aisreisizclums5">
    <w:name w:val="Light Grid Accent 5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aisreisizclums6">
    <w:name w:val="Light Grid Accent 6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Vidjsnojums1">
    <w:name w:val="Medium Shading 1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1">
    <w:name w:val="Medium Shading 1 Accent 1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2">
    <w:name w:val="Medium Shading 1 Accent 2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3">
    <w:name w:val="Medium Shading 1 Accent 3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4">
    <w:name w:val="Medium Shading 1 Accent 4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5">
    <w:name w:val="Medium Shading 1 Accent 5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6">
    <w:name w:val="Medium Shading 1 Accent 6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2">
    <w:name w:val="Medium Shading 2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1">
    <w:name w:val="Medium Shading 2 Accent 1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2">
    <w:name w:val="Medium Shading 2 Accent 2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3">
    <w:name w:val="Medium Shading 2 Accent 3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4">
    <w:name w:val="Medium Shading 2 Accent 4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5">
    <w:name w:val="Medium Shading 2 Accent 5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6">
    <w:name w:val="Medium Shading 2 Accent 6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saraksts1">
    <w:name w:val="Medium List 1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Vidjssaraksts1izclums1">
    <w:name w:val="Medium List 1 Accent 1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Vidjssaraksts1izclums2">
    <w:name w:val="Medium List 1 Accent 2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Vidjssaraksts1izclums3">
    <w:name w:val="Medium List 1 Accent 3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Vidjssaraksts1izclums4">
    <w:name w:val="Medium List 1 Accent 4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Vidjssaraksts1izclums5">
    <w:name w:val="Medium List 1 Accent 5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Vidjssaraksts1izclums6">
    <w:name w:val="Medium List 1 Accent 6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Vidjssaraksts2">
    <w:name w:val="Medium List 2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1">
    <w:name w:val="Medium List 2 Accent 1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2">
    <w:name w:val="Medium List 2 Accent 2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3">
    <w:name w:val="Medium List 2 Accent 3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4">
    <w:name w:val="Medium List 2 Accent 4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5">
    <w:name w:val="Medium List 2 Accent 5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6">
    <w:name w:val="Medium List 2 Accent 6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reis1">
    <w:name w:val="Medium Grid 1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idjsreis1izclums1">
    <w:name w:val="Medium Grid 1 Accent 1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idjsreis1izclums2">
    <w:name w:val="Medium Grid 1 Accent 2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idjsreis1izclums3">
    <w:name w:val="Medium Grid 1 Accent 3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idjsreis1izclums4">
    <w:name w:val="Medium Grid 1 Accent 4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idjsreis1izclums5">
    <w:name w:val="Medium Grid 1 Accent 5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idjsreis1izclums6">
    <w:name w:val="Medium Grid 1 Accent 6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Vidjsreis2">
    <w:name w:val="Medium Grid 2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1">
    <w:name w:val="Medium Grid 2 Accent 1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2">
    <w:name w:val="Medium Grid 2 Accent 2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3">
    <w:name w:val="Medium Grid 2 Accent 3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4">
    <w:name w:val="Medium Grid 2 Accent 4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5">
    <w:name w:val="Medium Grid 2 Accent 5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6">
    <w:name w:val="Medium Grid 2 Accent 6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3">
    <w:name w:val="Medium Grid 3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Vidjsreis3izclums1">
    <w:name w:val="Medium Grid 3 Accent 1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Vidjsreis3izclums2">
    <w:name w:val="Medium Grid 3 Accent 2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Vidjsreis3izclums3">
    <w:name w:val="Medium Grid 3 Accent 3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Vidjsreis3izclums4">
    <w:name w:val="Medium Grid 3 Accent 4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Vidjsreis3izclums5">
    <w:name w:val="Medium Grid 3 Accent 5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Vidjsreis3izclums6">
    <w:name w:val="Medium Grid 3 Accent 6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ssaraksts">
    <w:name w:val="Dark List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ssarakstsizclums1">
    <w:name w:val="Dark List Accent 1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ssarakstsizclums2">
    <w:name w:val="Dark List Accent 2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ssarakstsizclums3">
    <w:name w:val="Dark List Accent 3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ssarakstsizclums4">
    <w:name w:val="Dark List Accent 4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ssarakstsizclums5">
    <w:name w:val="Dark List Accent 5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ssarakstsizclums6">
    <w:name w:val="Dark List Accent 6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rsainsnojums">
    <w:name w:val="Colorful Shading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nojumsizclums1">
    <w:name w:val="Colorful Shading Accent 1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nojumsizclums2">
    <w:name w:val="Colorful Shading Accent 2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nojumsizclums3">
    <w:name w:val="Colorful Shading Accent 3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rsainsnojumsizclums4">
    <w:name w:val="Colorful Shading Accent 4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nojumsizclums5">
    <w:name w:val="Colorful Shading Accent 5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nojumsizclums6">
    <w:name w:val="Colorful Shading Accent 6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saraksts">
    <w:name w:val="Colorful List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rsainssarakstsizclums1">
    <w:name w:val="Colorful List Accent 1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rsainssarakstsizclums2">
    <w:name w:val="Colorful List Accent 2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rsainssarakstsizclums3">
    <w:name w:val="Colorful List Accent 3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rsainssarakstsizclums4">
    <w:name w:val="Colorful List Accent 4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rsainssarakstsizclums5">
    <w:name w:val="Colorful List Accent 5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rsainssarakstsizclums6">
    <w:name w:val="Colorful List Accent 6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rsainsreis">
    <w:name w:val="Colorful Grid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rsainsreisizclums1">
    <w:name w:val="Colorful Grid Accent 1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rsainsreisizclums2">
    <w:name w:val="Colorful Grid Accent 2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rsainsreisizclums3">
    <w:name w:val="Colorful Grid Accent 3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rsainsreisizclums4">
    <w:name w:val="Colorful Grid Accent 4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rsainsreisizclums5">
    <w:name w:val="Colorful Grid Accent 5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rsainsreisizclums6">
    <w:name w:val="Colorful Grid Accent 6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1879</Words>
  <Characters>1072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ELĪZA PRIEDE-BUTKA</cp:lastModifiedBy>
  <cp:revision>2</cp:revision>
  <dcterms:created xsi:type="dcterms:W3CDTF">2026-10-23T08:34:00Z</dcterms:created>
  <dcterms:modified xsi:type="dcterms:W3CDTF">2026-10-23T08:34:00Z</dcterms:modified>
  <cp:category/>
</cp:coreProperties>
</file>